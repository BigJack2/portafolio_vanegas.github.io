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40"/>
        </w:rPr>
        <w:t>SEBASTIÁN VANEGAS</w:t>
      </w:r>
    </w:p>
    <w:p>
      <w:pPr>
        <w:spacing w:after="120"/>
        <w:jc w:val="center"/>
      </w:pPr>
      <w:r>
        <w:rPr>
          <w:b/>
          <w:sz w:val="21"/>
        </w:rPr>
        <w:t>Desarrollador Backend .NET | C# | ASP.NET | Blazor | SQL Server | Full Stack Laravel</w:t>
      </w:r>
    </w:p>
    <w:p>
      <w:pPr>
        <w:spacing w:after="20"/>
      </w:pPr>
      <w:r>
        <w:rPr>
          <w:b/>
          <w:sz w:val="21"/>
        </w:rPr>
        <w:t xml:space="preserve">Cédula de ciudadanía: </w:t>
      </w:r>
      <w:r>
        <w:rPr>
          <w:sz w:val="21"/>
        </w:rPr>
        <w:t>C.C. 1114828928</w:t>
      </w:r>
    </w:p>
    <w:p>
      <w:pPr>
        <w:spacing w:after="20"/>
      </w:pPr>
      <w:r>
        <w:rPr>
          <w:b/>
          <w:sz w:val="21"/>
        </w:rPr>
        <w:t xml:space="preserve">Ubicación: </w:t>
      </w:r>
      <w:r>
        <w:rPr>
          <w:sz w:val="21"/>
        </w:rPr>
        <w:t>El Cerrito, Valle del Cauca, Colombia (disponible para reubicación nacional e internacional)</w:t>
      </w:r>
    </w:p>
    <w:p>
      <w:pPr>
        <w:spacing w:after="20"/>
      </w:pPr>
      <w:r>
        <w:rPr>
          <w:b/>
          <w:sz w:val="21"/>
        </w:rPr>
        <w:t xml:space="preserve">Teléfono / WhatsApp: </w:t>
      </w:r>
      <w:r>
        <w:rPr>
          <w:sz w:val="21"/>
        </w:rPr>
        <w:t>+57 312 426 4832</w:t>
      </w:r>
    </w:p>
    <w:p>
      <w:pPr>
        <w:spacing w:after="20"/>
      </w:pPr>
      <w:r>
        <w:rPr>
          <w:b/>
          <w:sz w:val="21"/>
        </w:rPr>
        <w:t xml:space="preserve">Correo electrónico: </w:t>
      </w:r>
      <w:r>
        <w:rPr>
          <w:sz w:val="21"/>
        </w:rPr>
        <w:t>jsvanegas2014@gmail.com</w:t>
      </w:r>
    </w:p>
    <w:p>
      <w:pPr>
        <w:spacing w:after="20"/>
      </w:pPr>
      <w:r>
        <w:rPr>
          <w:b/>
          <w:sz w:val="21"/>
        </w:rPr>
        <w:t xml:space="preserve">LinkedIn: </w:t>
      </w:r>
      <w:r>
        <w:rPr>
          <w:sz w:val="21"/>
        </w:rPr>
        <w:t>linkedin.com/in/sebastian-vanegas-560620127</w:t>
      </w:r>
    </w:p>
    <w:p>
      <w:pPr>
        <w:spacing w:after="20"/>
      </w:pPr>
      <w:r>
        <w:rPr>
          <w:b/>
          <w:sz w:val="21"/>
        </w:rPr>
        <w:t xml:space="preserve">GitHub: </w:t>
      </w:r>
      <w:r>
        <w:rPr>
          <w:sz w:val="21"/>
        </w:rPr>
        <w:t>github.com/BigJack2</w:t>
      </w:r>
    </w:p>
    <w:p>
      <w:pPr>
        <w:spacing w:after="20"/>
      </w:pPr>
      <w:r>
        <w:rPr>
          <w:b/>
          <w:sz w:val="21"/>
        </w:rPr>
        <w:t xml:space="preserve">Portafolio: </w:t>
      </w:r>
      <w:r>
        <w:rPr>
          <w:sz w:val="21"/>
        </w:rPr>
        <w:t>bigjack2.github.io/portafolio_vanegas.github.io</w:t>
      </w:r>
    </w:p>
    <w:p>
      <w:pPr>
        <w:spacing w:after="20"/>
      </w:pPr>
      <w:r>
        <w:rPr>
          <w:b/>
          <w:sz w:val="21"/>
        </w:rPr>
        <w:t xml:space="preserve">Modalidad: </w:t>
      </w:r>
      <w:r>
        <w:rPr>
          <w:sz w:val="21"/>
        </w:rPr>
        <w:t>Tiempo completo, híbrido o remoto | Freelance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PERFIL PROFESIONAL</w:t>
      </w:r>
    </w:p>
    <w:p>
      <w:pPr>
        <w:spacing w:after="60" w:before="0"/>
      </w:pPr>
      <w:r>
        <w:rPr>
          <w:b w:val="0"/>
          <w:i w:val="0"/>
          <w:sz w:val="21"/>
        </w:rPr>
        <w:t>Desarrollador backend con más de 8 años de trayectoria en tecnología y más de 4 años dedicados a C# y .NET sobre un ERP empresarial en producción, donde construyo lógica de negocio, componentes Blazor y APIs REST aplicando SOLID, KISS y Clean Code, con pruebas unitarias en xUnit y NUnit y validaciones con FluentValidation. En paralelo diseñé y llevé a producción, en solitario, InventoryBox: una plataforma SaaS multiempresa en Laravel 12, PHP 8.3 y MySQL 8 con 163 endpoints REST, RBAC de 47 permisos, 2FA y despliegue en Docker. Sumo a lo técnico una etapa previa administrando infraestructura, licenciamiento y proveedores de T.I. en una compañía multinacional, lo que me permite traducir requerimientos de negocio en soluciones mantenibles y medibles. Inglés B1 (lectura técnica y comunicación profesional escrita).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LOGROS DESTACADOS</w:t>
      </w:r>
    </w:p>
    <w:p>
      <w:pPr>
        <w:pStyle w:val="ListBullet"/>
      </w:pPr>
      <w:r>
        <w:t>Diseñé y construí en solitario InventoryBox, un SaaS multiempresa con arquitectura multi-tenant, 25+ modelos de datos, POS con 12 métodos de pago, 40+ reportes y una API REST v1 de 163 endpoints.</w:t>
      </w:r>
    </w:p>
    <w:p>
      <w:pPr>
        <w:pStyle w:val="ListBullet"/>
      </w:pPr>
      <w:r>
        <w:t>Más de 4 años aportando módulos críticos al ERP de Siesa, con C#, ASP.NET, Blazor, Entity Framework y SQL Server, en un producto usado por clientes empresariales en producción.</w:t>
      </w:r>
    </w:p>
    <w:p>
      <w:pPr>
        <w:pStyle w:val="ListBullet"/>
      </w:pPr>
      <w:r>
        <w:t>Participé en la integración de módulos de Inteligencia Artificial dentro del ERP: procesamiento automático de prompts de código y análisis automatizado de hojas de vida.</w:t>
      </w:r>
    </w:p>
    <w:p>
      <w:pPr>
        <w:pStyle w:val="ListBullet"/>
      </w:pPr>
      <w:r>
        <w:t>Identifiqué y corregí cuellos de botella de rendimiento en módulos de alto uso, mejorando la experiencia de los usuarios que operan el ERP a diario.</w:t>
      </w:r>
    </w:p>
    <w:p>
      <w:pPr>
        <w:pStyle w:val="ListBullet"/>
      </w:pPr>
      <w:r>
        <w:t>Fundé Buhodemica S.A.S.: llevé un proyecto propio de la idea a empresa legalmente constituida, con producto, servidor de producción, marketing y clientes.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COMPETENCIAS TÉCNICAS</w:t>
      </w:r>
    </w:p>
    <w:p>
      <w:pPr>
        <w:spacing w:after="20"/>
      </w:pPr>
      <w:r>
        <w:rPr>
          <w:b/>
          <w:sz w:val="21"/>
        </w:rPr>
        <w:t xml:space="preserve">Lenguajes de programación: </w:t>
      </w:r>
      <w:r>
        <w:rPr>
          <w:sz w:val="21"/>
        </w:rPr>
        <w:t>C# (avanzado), PHP (avanzado), SQL (intermedio-avanzado), JavaScript (básico-intermedio), HTML5, CSS3, Sass</w:t>
      </w:r>
    </w:p>
    <w:p>
      <w:pPr>
        <w:spacing w:after="20"/>
      </w:pPr>
      <w:r>
        <w:rPr>
          <w:b/>
          <w:sz w:val="21"/>
        </w:rPr>
        <w:t xml:space="preserve">Backend y frameworks: </w:t>
      </w:r>
      <w:r>
        <w:rPr>
          <w:sz w:val="21"/>
        </w:rPr>
        <w:t>.NET, .NET Core, ASP.NET, Entity Framework, Blazor, Laravel 12, Blade, FluentValidation, APIs REST (RESTful)</w:t>
      </w:r>
    </w:p>
    <w:p>
      <w:pPr>
        <w:spacing w:after="20"/>
      </w:pPr>
      <w:r>
        <w:rPr>
          <w:b/>
          <w:sz w:val="21"/>
        </w:rPr>
        <w:t xml:space="preserve">Frontend: </w:t>
      </w:r>
      <w:r>
        <w:rPr>
          <w:sz w:val="21"/>
        </w:rPr>
        <w:t>Blazor, Blade, Bootstrap 5, HTML5, CSS3, Sass, diseño responsivo</w:t>
      </w:r>
    </w:p>
    <w:p>
      <w:pPr>
        <w:spacing w:after="20"/>
      </w:pPr>
      <w:r>
        <w:rPr>
          <w:b/>
          <w:sz w:val="21"/>
        </w:rPr>
        <w:t xml:space="preserve">Bases de datos: </w:t>
      </w:r>
      <w:r>
        <w:rPr>
          <w:sz w:val="21"/>
        </w:rPr>
        <w:t>SQL Server (T-SQL), MySQL 8, PostgreSQL, MongoDB; modelado relacional, consultas y optimización</w:t>
      </w:r>
    </w:p>
    <w:p>
      <w:pPr>
        <w:spacing w:after="20"/>
      </w:pPr>
      <w:r>
        <w:rPr>
          <w:b/>
          <w:sz w:val="21"/>
        </w:rPr>
        <w:t xml:space="preserve">Pruebas y calidad: </w:t>
      </w:r>
      <w:r>
        <w:rPr>
          <w:sz w:val="21"/>
        </w:rPr>
        <w:t>Pruebas unitarias (unit testing) con xUnit y NUnit, FluentValidation, revisión de código (code review), refactorización</w:t>
      </w:r>
    </w:p>
    <w:p>
      <w:pPr>
        <w:spacing w:after="20"/>
      </w:pPr>
      <w:r>
        <w:rPr>
          <w:b/>
          <w:sz w:val="21"/>
        </w:rPr>
        <w:t xml:space="preserve">Arquitectura y buenas prácticas: </w:t>
      </w:r>
      <w:r>
        <w:rPr>
          <w:sz w:val="21"/>
        </w:rPr>
        <w:t>SOLID, KISS, DRY, Clean Code, arquitectura limpia (clean architecture), multi-tenant, RBAC, API REST, JSON</w:t>
      </w:r>
    </w:p>
    <w:p>
      <w:pPr>
        <w:spacing w:after="20"/>
      </w:pPr>
      <w:r>
        <w:rPr>
          <w:b/>
          <w:sz w:val="21"/>
        </w:rPr>
        <w:t xml:space="preserve">DevOps y herramientas: </w:t>
      </w:r>
      <w:r>
        <w:rPr>
          <w:sz w:val="21"/>
        </w:rPr>
        <w:t>Git, GitHub, GitLab, Docker, Supervisor, colas de trabajos, despliegue en servidores, Markdown</w:t>
      </w:r>
    </w:p>
    <w:p>
      <w:pPr>
        <w:spacing w:after="20"/>
      </w:pPr>
      <w:r>
        <w:rPr>
          <w:b/>
          <w:sz w:val="21"/>
        </w:rPr>
        <w:t xml:space="preserve">Metodologías: </w:t>
      </w:r>
      <w:r>
        <w:rPr>
          <w:sz w:val="21"/>
        </w:rPr>
        <w:t>Scrum, metodologías ágiles (agile), Jira, levantamiento y documentación de requerimientos</w:t>
      </w:r>
    </w:p>
    <w:p>
      <w:pPr>
        <w:spacing w:after="20"/>
      </w:pPr>
      <w:r>
        <w:rPr>
          <w:b/>
          <w:sz w:val="21"/>
        </w:rPr>
        <w:t xml:space="preserve">Seguridad: </w:t>
      </w:r>
      <w:r>
        <w:rPr>
          <w:sz w:val="21"/>
        </w:rPr>
        <w:t>Autenticación 2FA TOTP, control de acceso por roles y permisos, auditoría de cambios</w:t>
      </w:r>
    </w:p>
    <w:p>
      <w:pPr>
        <w:spacing w:after="20"/>
      </w:pPr>
      <w:r>
        <w:rPr>
          <w:b/>
          <w:sz w:val="21"/>
        </w:rPr>
        <w:t xml:space="preserve">Gestión T.I.: </w:t>
      </w:r>
      <w:r>
        <w:rPr>
          <w:sz w:val="21"/>
        </w:rPr>
        <w:t>Administración de T.I., licenciamiento ERP y Office 365, gestión de proveedores, gestión de proyectos, soporte a usuarios</w:t>
      </w:r>
    </w:p>
    <w:p>
      <w:pPr>
        <w:spacing w:after="20"/>
      </w:pPr>
      <w:r>
        <w:rPr>
          <w:b/>
          <w:sz w:val="21"/>
        </w:rPr>
        <w:t xml:space="preserve">Otras herramientas: </w:t>
      </w:r>
      <w:r>
        <w:rPr>
          <w:sz w:val="21"/>
        </w:rPr>
        <w:t>CorelDRAW, Photoshop, SEO y Google Search Console, Microsoft Office, SharePoint, Google Workspace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EXPERIENCIA PROFESIONAL</w:t>
      </w:r>
    </w:p>
    <w:p>
      <w:pPr>
        <w:spacing w:before="140" w:after="0"/>
        <w:keepNext/>
      </w:pPr>
      <w:r>
        <w:rPr>
          <w:b/>
          <w:sz w:val="22"/>
        </w:rPr>
        <w:t>Desarrollador Full Stack Laravel — Proyecto propio</w:t>
      </w:r>
    </w:p>
    <w:p>
      <w:pPr>
        <w:spacing w:after="40"/>
        <w:keepNext/>
      </w:pPr>
      <w:r>
        <w:rPr>
          <w:i/>
          <w:sz w:val="20"/>
        </w:rPr>
        <w:t>InventoryBox — SaaS de inventario y punto de venta | Colombia (remoto) | 2025 - Actualidad</w:t>
      </w:r>
    </w:p>
    <w:p>
      <w:pPr>
        <w:spacing w:after="40" w:before="0"/>
        <w:keepNext/>
      </w:pPr>
      <w:r>
        <w:rPr>
          <w:b w:val="0"/>
          <w:i w:val="0"/>
          <w:sz w:val="20"/>
        </w:rPr>
        <w:t>Plataforma SaaS multiempresa diseñada, desarrollada y desplegada de forma independiente.</w:t>
      </w:r>
    </w:p>
    <w:p>
      <w:pPr>
        <w:pStyle w:val="ListBullet"/>
      </w:pPr>
      <w:r>
        <w:t>Llevé el producto de cero a producción sin equipo de apoyo: análisis, modelo de datos, backend, interfaz, pruebas y despliegue.</w:t>
      </w:r>
    </w:p>
    <w:p>
      <w:pPr>
        <w:pStyle w:val="ListBullet"/>
      </w:pPr>
      <w:r>
        <w:t>Diseñé una arquitectura multi-tenant con más de 25 modelos Eloquent y aislamiento de datos por empresa, que permite operar varios clientes sobre una sola instancia.</w:t>
      </w:r>
    </w:p>
    <w:p>
      <w:pPr>
        <w:pStyle w:val="ListBullet"/>
      </w:pPr>
      <w:r>
        <w:t>Construí la API REST v1 con 163 endpoints documentados y versionados, lo que hace la plataforma integrable con sistemas externos.</w:t>
      </w:r>
    </w:p>
    <w:p>
      <w:pPr>
        <w:pStyle w:val="ListBullet"/>
      </w:pPr>
      <w:r>
        <w:t>Desarrollé el módulo POS completo (12 métodos de pago, sesiones de caja multi-turno y arqueo) y las órdenes de compra con máquina de estados de 6 estados y trazabilidad de inventario.</w:t>
      </w:r>
    </w:p>
    <w:p>
      <w:pPr>
        <w:pStyle w:val="ListBullet"/>
      </w:pPr>
      <w:r>
        <w:t>Traté la seguridad como requisito y no como añadido: RBAC con 6 roles y 47 permisos granulares, 2FA TOTP (Google Authenticator) y auditoría de cambios sobre más de 35 modelos.</w:t>
      </w:r>
    </w:p>
    <w:p>
      <w:pPr>
        <w:pStyle w:val="ListBullet"/>
      </w:pPr>
      <w:r>
        <w:t>Implementé un motor de más de 40 reportes exportables a Excel y PDF que sustituye trabajo manual del área administrativa, y 8 tipos de notificaciones automáticas.</w:t>
      </w:r>
    </w:p>
    <w:p>
      <w:pPr>
        <w:pStyle w:val="ListBullet"/>
      </w:pPr>
      <w:r>
        <w:t>Monté el despliegue productivo con contenedores Docker y colas de trabajos gestionadas con Supervisor.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Laravel 12, PHP 8.3, MySQL 8, Blade, Bootstrap 5, Docker, Supervisor, API REST</w:t>
      </w:r>
    </w:p>
    <w:p>
      <w:pPr>
        <w:spacing w:before="140" w:after="0"/>
        <w:keepNext/>
      </w:pPr>
      <w:r>
        <w:rPr>
          <w:b/>
          <w:sz w:val="22"/>
        </w:rPr>
        <w:t>Desarrollador Mid (.NET / C#)</w:t>
      </w:r>
    </w:p>
    <w:p>
      <w:pPr>
        <w:spacing w:after="40"/>
        <w:keepNext/>
      </w:pPr>
      <w:r>
        <w:rPr>
          <w:i/>
          <w:sz w:val="20"/>
        </w:rPr>
        <w:t>Sistemas de Información Empresarial S.A. — Siesa | Valle del Cauca, Colombia | Enero 2022 - Actualidad</w:t>
      </w:r>
    </w:p>
    <w:p>
      <w:pPr>
        <w:spacing w:after="40" w:before="0"/>
        <w:keepNext/>
      </w:pPr>
      <w:r>
        <w:rPr>
          <w:b w:val="0"/>
          <w:i w:val="0"/>
          <w:sz w:val="20"/>
        </w:rPr>
        <w:t>Desarrollo backend de módulos del ERP corporativo, con foco en rendimiento, escalabilidad y mantenibilidad.</w:t>
      </w:r>
    </w:p>
    <w:p>
      <w:pPr>
        <w:pStyle w:val="ListBullet"/>
      </w:pPr>
      <w:r>
        <w:t>Desarrollo de lógica de negocio backend en C# y .NET para módulos del ERP en producción, aplicando SOLID, KISS y Clean Code.</w:t>
      </w:r>
    </w:p>
    <w:p>
      <w:pPr>
        <w:pStyle w:val="ListBullet"/>
      </w:pPr>
      <w:r>
        <w:t>Construcción de componentes e interfaces dinámicas en Blazor sobre ASP.NET, e integración y consumo de APIs REST entre módulos del ERP y servicios de terceros.</w:t>
      </w:r>
    </w:p>
    <w:p>
      <w:pPr>
        <w:pStyle w:val="ListBullet"/>
      </w:pPr>
      <w:r>
        <w:t>Incorporé pruebas unitarias con xUnit y NUnit y validaciones con FluentValidation al entregable estándar, desplazando defectos que antes solo se detectaban en pruebas manuales.</w:t>
      </w:r>
    </w:p>
    <w:p>
      <w:pPr>
        <w:pStyle w:val="ListBullet"/>
      </w:pPr>
      <w:r>
        <w:t>Identifiqué y corregí cuellos de botella de rendimiento en procesos críticos de alto uso.</w:t>
      </w:r>
    </w:p>
    <w:p>
      <w:pPr>
        <w:pStyle w:val="ListBullet"/>
      </w:pPr>
      <w:r>
        <w:t>Participé en la integración de módulos de Inteligencia Artificial dentro del ERP: procesamiento automático de prompts de código y análisis automatizado de hojas de vida.</w:t>
      </w:r>
    </w:p>
    <w:p>
      <w:pPr>
        <w:pStyle w:val="ListBullet"/>
      </w:pPr>
      <w:r>
        <w:t>Acceso a datos con Entity Framework y consultas optimizadas sobre SQL Server.</w:t>
      </w:r>
    </w:p>
    <w:p>
      <w:pPr>
        <w:pStyle w:val="ListBullet"/>
      </w:pPr>
      <w:r>
        <w:t>Control de versiones con Git y GitLab, revisión de código y flujo de ramas por funcionalidad.</w:t>
      </w:r>
    </w:p>
    <w:p>
      <w:pPr>
        <w:pStyle w:val="ListBullet"/>
      </w:pPr>
      <w:r>
        <w:t>Documentación técnica en Word y Markdown; trabajo bajo Scrum con gestión en Jira.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C#, ASP.NET, .NET Core, Blazor, Entity Framework, SQL Server, xUnit, NUnit, FluentValidation, API REST, Git, GitLab, Jira, Scrum</w:t>
      </w:r>
    </w:p>
    <w:p>
      <w:pPr>
        <w:spacing w:before="140" w:after="0"/>
        <w:keepNext/>
      </w:pPr>
      <w:r>
        <w:rPr>
          <w:b/>
          <w:sz w:val="22"/>
        </w:rPr>
        <w:t>Docente de Matemáticas, Física y Estadística</w:t>
      </w:r>
    </w:p>
    <w:p>
      <w:pPr>
        <w:spacing w:after="40"/>
        <w:keepNext/>
      </w:pPr>
      <w:r>
        <w:rPr>
          <w:i/>
          <w:sz w:val="20"/>
        </w:rPr>
        <w:t>Instituto Gabriela Mistral | Valle del Cauca, Colombia | Abril 2019 - Enero 2022</w:t>
      </w:r>
    </w:p>
    <w:p>
      <w:pPr>
        <w:spacing w:after="40" w:before="0"/>
        <w:keepNext/>
      </w:pPr>
      <w:r>
        <w:rPr>
          <w:b w:val="0"/>
          <w:i w:val="0"/>
          <w:sz w:val="20"/>
        </w:rPr>
        <w:t>Docencia en grados 6.º a 11.º y diseño curricular del área.</w:t>
      </w:r>
    </w:p>
    <w:p>
      <w:pPr>
        <w:pStyle w:val="ListBullet"/>
      </w:pPr>
      <w:r>
        <w:t>Enseñanza de Matemáticas, Cálculo, Geometría, Física Aplicada y Estadística de 6.º a 11.º grado.</w:t>
      </w:r>
    </w:p>
    <w:p>
      <w:pPr>
        <w:pStyle w:val="ListBullet"/>
      </w:pPr>
      <w:r>
        <w:t>Diseño de la malla curricular del área: estructurar contenido complejo en entregables secuenciales y evaluables.</w:t>
      </w:r>
    </w:p>
    <w:p>
      <w:pPr>
        <w:pStyle w:val="ListBullet"/>
      </w:pPr>
      <w:r>
        <w:t>Tres años explicando conceptos abstractos a audiencias no técnicas, base directa de mi capacidad para documentar, capacitar usuarios y comunicarme con áreas de negocio.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Diseño curricular, comunicación, pensamiento lógico y analítico</w:t>
      </w:r>
    </w:p>
    <w:p>
      <w:pPr>
        <w:spacing w:before="140" w:after="0"/>
        <w:keepNext/>
      </w:pPr>
      <w:r>
        <w:rPr>
          <w:b/>
          <w:sz w:val="22"/>
        </w:rPr>
        <w:t>Desarrollador Web Full Stack | Fundador</w:t>
      </w:r>
    </w:p>
    <w:p>
      <w:pPr>
        <w:spacing w:after="40"/>
        <w:keepNext/>
      </w:pPr>
      <w:r>
        <w:rPr>
          <w:i/>
          <w:sz w:val="20"/>
        </w:rPr>
        <w:t>Buhodemica S.A.S. | Valle del Cauca, Colombia | 2018 - 2020</w:t>
      </w:r>
    </w:p>
    <w:p>
      <w:pPr>
        <w:spacing w:after="40" w:before="0"/>
        <w:keepNext/>
      </w:pPr>
      <w:r>
        <w:rPr>
          <w:b w:val="0"/>
          <w:i w:val="0"/>
          <w:sz w:val="20"/>
        </w:rPr>
        <w:t>Plataforma educativa en línea (www.buhodemica.com) llevada de proyecto personal a empresa constituida.</w:t>
      </w:r>
    </w:p>
    <w:p>
      <w:pPr>
        <w:pStyle w:val="ListBullet"/>
      </w:pPr>
      <w:r>
        <w:t>Creé la empresa y el producto: análisis de mercado, definición del modelo de negocio, levantamiento de requerimientos y constitución legal de la sociedad.</w:t>
      </w:r>
    </w:p>
    <w:p>
      <w:pPr>
        <w:pStyle w:val="ListBullet"/>
      </w:pPr>
      <w:r>
        <w:t>Desarrollo full stack de la plataforma: frontend con HTML5 y CSS3, backend con PHP y bases de datos SQL.</w:t>
      </w:r>
    </w:p>
    <w:p>
      <w:pPr>
        <w:pStyle w:val="ListBullet"/>
      </w:pPr>
      <w:r>
        <w:t>Configuración, despliegue y mantenimiento del servidor web de producción, y soporte técnico a usuarios finales.</w:t>
      </w:r>
    </w:p>
    <w:p>
      <w:pPr>
        <w:pStyle w:val="ListBullet"/>
      </w:pPr>
      <w:r>
        <w:t>Estrategias de marketing digital, SEO y posicionamiento en línea; prospección de clientes y venta directa del servicio.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PHP, MySQL, HTML5, CSS3, SQL, Administración de servidores, SEO, Marketing Digital</w:t>
      </w:r>
    </w:p>
    <w:p>
      <w:pPr>
        <w:spacing w:before="140" w:after="0"/>
        <w:keepNext/>
      </w:pPr>
      <w:r>
        <w:rPr>
          <w:b/>
          <w:sz w:val="22"/>
        </w:rPr>
        <w:t>Analista de Sistemas T.I.</w:t>
      </w:r>
    </w:p>
    <w:p>
      <w:pPr>
        <w:spacing w:after="40"/>
        <w:keepNext/>
      </w:pPr>
      <w:r>
        <w:rPr>
          <w:i/>
          <w:sz w:val="20"/>
        </w:rPr>
        <w:t>Carvajal Espacios S.A.S. | Valle del Cauca, Colombia | 2016 - 2018</w:t>
      </w:r>
    </w:p>
    <w:p>
      <w:pPr>
        <w:spacing w:after="40" w:before="0"/>
        <w:keepNext/>
      </w:pPr>
      <w:r>
        <w:rPr>
          <w:b w:val="0"/>
          <w:i w:val="0"/>
          <w:sz w:val="20"/>
        </w:rPr>
        <w:t>Administración tecnológica integral: licenciamiento, infraestructura, proveedores y proyectos.</w:t>
      </w:r>
    </w:p>
    <w:p>
      <w:pPr>
        <w:pStyle w:val="ListBullet"/>
      </w:pPr>
      <w:r>
        <w:t>Administración de licencias ERP Oracle, Office 365, dominios web y sitios SharePoint en una compañía multinacional.</w:t>
      </w:r>
    </w:p>
    <w:p>
      <w:pPr>
        <w:pStyle w:val="ListBullet"/>
      </w:pPr>
      <w:r>
        <w:t>Negociación con proveedores tecnológicos, gestión de pagos, contratos de leasing y compra, soporte y garantías de equipos de cómputo, impresión, red y telefonía.</w:t>
      </w:r>
    </w:p>
    <w:p>
      <w:pPr>
        <w:pStyle w:val="ListBullet"/>
      </w:pPr>
      <w:r>
        <w:t>Monitoreo de red, atención de auditorías internas y externas y elaboración de instructivos técnicos y documentación de procesos.</w:t>
      </w:r>
    </w:p>
    <w:p>
      <w:pPr>
        <w:pStyle w:val="ListBullet"/>
      </w:pPr>
      <w:r>
        <w:t>Gestión de proyectos tecnológicos y aprobación de asignación de licencias ERP y permisos de navegación.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ERP Oracle, Office 365, SharePoint, Gestión de proveedores, Gestión de proyectos, Soporte T.I.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PROYECTOS DESTACADOS</w:t>
      </w:r>
    </w:p>
    <w:p>
      <w:pPr>
        <w:spacing w:before="100" w:after="0"/>
        <w:keepNext/>
      </w:pPr>
      <w:r>
        <w:rPr>
          <w:b/>
          <w:sz w:val="21"/>
        </w:rPr>
        <w:t>InventoryBox — SaaS de inventario, POS y facturación</w:t>
      </w:r>
    </w:p>
    <w:p>
      <w:pPr>
        <w:spacing w:after="20" w:before="0"/>
      </w:pPr>
      <w:r>
        <w:rPr>
          <w:b w:val="0"/>
          <w:i w:val="0"/>
          <w:sz w:val="20"/>
        </w:rPr>
        <w:t>Plataforma multiempresa con POS, órdenes de compra, inventarios, facturación, 40+ reportes, RBAC de 47 permisos, 2FA TOTP y API REST de 163 endpoints. Desarrollo individual completo, de la arquitectura al despliegue.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Laravel 12, PHP 8.3, MySQL 8, Blade, Bootstrap 5, Docker, Supervisor</w:t>
      </w:r>
    </w:p>
    <w:p>
      <w:pPr>
        <w:spacing w:before="100" w:after="0"/>
        <w:keepNext/>
      </w:pPr>
      <w:r>
        <w:rPr>
          <w:b/>
          <w:sz w:val="21"/>
        </w:rPr>
        <w:t>Integración de Inteligencia Artificial en ERP empresarial</w:t>
      </w:r>
    </w:p>
    <w:p>
      <w:pPr>
        <w:spacing w:after="20" w:before="0"/>
      </w:pPr>
      <w:r>
        <w:rPr>
          <w:b w:val="0"/>
          <w:i w:val="0"/>
          <w:sz w:val="20"/>
        </w:rPr>
        <w:t>Módulos de IA embebidos en el ERP de Siesa para procesamiento automático de prompts de código y análisis automatizado de hojas de vida.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C#, .NET, APIs de IA</w:t>
      </w:r>
    </w:p>
    <w:p>
      <w:pPr>
        <w:spacing w:before="100" w:after="0"/>
        <w:keepNext/>
      </w:pPr>
      <w:r>
        <w:rPr>
          <w:b/>
          <w:sz w:val="21"/>
        </w:rPr>
        <w:t>Buhodemica — Plataforma educativa en línea</w:t>
      </w:r>
    </w:p>
    <w:p>
      <w:pPr>
        <w:spacing w:after="20" w:before="0"/>
      </w:pPr>
      <w:r>
        <w:rPr>
          <w:b w:val="0"/>
          <w:i w:val="0"/>
          <w:sz w:val="20"/>
        </w:rPr>
        <w:t>Producto educativo propio, desde el análisis de mercado hasta el despliegue, el soporte técnico y la comercialización.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PHP, MySQL, HTML5, CSS3, SEO</w:t>
      </w:r>
    </w:p>
    <w:p>
      <w:pPr>
        <w:spacing w:before="100" w:after="0"/>
        <w:keepNext/>
      </w:pPr>
      <w:r>
        <w:rPr>
          <w:b/>
          <w:sz w:val="21"/>
        </w:rPr>
        <w:t>Portafolio y repositorios públicos</w:t>
      </w:r>
    </w:p>
    <w:p>
      <w:pPr>
        <w:spacing w:after="20" w:before="0"/>
      </w:pPr>
      <w:r>
        <w:rPr>
          <w:b w:val="0"/>
          <w:i w:val="0"/>
          <w:sz w:val="20"/>
        </w:rPr>
        <w:t>Portafolio web con el detalle de cada proyecto y repositorios con desarrollos y ejercicios en C#, .NET, Blazor y PHP: bigjack2.github.io/portafolio_vanegas.github.io | github.com/BigJack2</w:t>
      </w:r>
    </w:p>
    <w:p>
      <w:pPr>
        <w:spacing w:after="20"/>
      </w:pPr>
      <w:r>
        <w:rPr>
          <w:b/>
          <w:sz w:val="20"/>
        </w:rPr>
        <w:t xml:space="preserve">Tecnologías: </w:t>
      </w:r>
      <w:r>
        <w:rPr>
          <w:sz w:val="20"/>
        </w:rPr>
        <w:t>C#, .NET, Blazor, PHP, Git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EDUCACIÓN</w:t>
      </w:r>
    </w:p>
    <w:p>
      <w:pPr>
        <w:spacing w:before="100" w:after="0"/>
        <w:keepNext/>
      </w:pPr>
      <w:r>
        <w:rPr>
          <w:b/>
          <w:sz w:val="21"/>
        </w:rPr>
        <w:t>Ingeniería de Sistemas (en pausa, faltan 2 semestres)</w:t>
      </w:r>
    </w:p>
    <w:p>
      <w:pPr>
        <w:spacing w:after="20" w:before="0"/>
      </w:pPr>
      <w:r>
        <w:rPr>
          <w:b w:val="0"/>
          <w:i/>
          <w:sz w:val="20"/>
        </w:rPr>
        <w:t>Universidad Nacional Abierta y a Distancia — UNAD | 2016 - 2018</w:t>
      </w:r>
    </w:p>
    <w:p>
      <w:pPr>
        <w:spacing w:after="20" w:before="0"/>
      </w:pPr>
      <w:r>
        <w:rPr>
          <w:b w:val="0"/>
          <w:i w:val="0"/>
          <w:sz w:val="20"/>
        </w:rPr>
        <w:t>Homologación de 4 semestres por estudios tecnológicos previos en el SENA.</w:t>
      </w:r>
    </w:p>
    <w:p>
      <w:pPr>
        <w:spacing w:before="100" w:after="0"/>
        <w:keepNext/>
      </w:pPr>
      <w:r>
        <w:rPr>
          <w:b/>
          <w:sz w:val="21"/>
        </w:rPr>
        <w:t>Tecnólogo en Análisis y Desarrollo de Sistemas de Información</w:t>
      </w:r>
    </w:p>
    <w:p>
      <w:pPr>
        <w:spacing w:after="20" w:before="0"/>
      </w:pPr>
      <w:r>
        <w:rPr>
          <w:b w:val="0"/>
          <w:i/>
          <w:sz w:val="20"/>
        </w:rPr>
        <w:t>SENA — Centro de Biotecnología Industrial, Palmira, Valle del Cauca | 2012 - 2015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FORMACIÓN COMPLEMENTARIA</w:t>
      </w:r>
    </w:p>
    <w:p>
      <w:pPr>
        <w:pStyle w:val="ListBullet"/>
      </w:pPr>
      <w:r>
        <w:t>Platzi: Desarrollo web con Blazor y .NET, Fundamentos de .NET, Fundamentos de Entity Framework, Introducción a C#, Introducción al desarrollo Backend, Programación Orientada a Objetos, POO en PHP, JavaScript.</w:t>
      </w:r>
    </w:p>
    <w:p>
      <w:pPr>
        <w:pStyle w:val="ListBullet"/>
      </w:pPr>
      <w:r>
        <w:t>Fedesoft: Desarrollador Full Stack.</w:t>
      </w:r>
    </w:p>
    <w:p>
      <w:pPr>
        <w:pStyle w:val="ListBullet"/>
      </w:pPr>
      <w:r>
        <w:t>Udemy: Bootstrap 5, SEO con Google Search Console, Marketing por correo electrónico, 60+ herramientas de desarrollo y diseño web.</w:t>
      </w:r>
    </w:p>
    <w:p>
      <w:pPr>
        <w:pStyle w:val="ListBullet"/>
      </w:pPr>
      <w:r>
        <w:t>SENA / Carvajal: CorelDRAW, Google Apps, Software Asset Management, SharePoint.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IDIOMAS</w:t>
      </w:r>
    </w:p>
    <w:p>
      <w:pPr>
        <w:pStyle w:val="ListBullet"/>
      </w:pPr>
      <w:r>
        <w:t>Español: nativo.</w:t>
      </w:r>
    </w:p>
    <w:p>
      <w:pPr>
        <w:pStyle w:val="ListBullet"/>
      </w:pPr>
      <w:r>
        <w:t>Inglés: B1 intermedio (lectura de documentación técnica y comunicación profesional escrita).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HABILIDADES BLANDAS</w:t>
      </w:r>
    </w:p>
    <w:p>
      <w:pPr>
        <w:spacing w:after="60" w:before="0"/>
      </w:pPr>
      <w:r>
        <w:rPr>
          <w:b w:val="0"/>
          <w:i w:val="0"/>
          <w:sz w:val="21"/>
        </w:rPr>
        <w:t>Pensamiento analítico, resolución de problemas complejos, comunicación efectiva, trabajo en equipo, autonomía, liderazgo positivo, organización, autodisciplina, adaptabilidad, orientación a resultados, aprendizaje continuo y atención al detalle.</w:t>
      </w:r>
    </w:p>
    <w:p>
      <w:pPr>
        <w:spacing w:before="200" w:after="80"/>
        <w:pBdr>
          <w:bottom w:val="single" w:sz="6" w:space="1" w:color="1F3864"/>
        </w:pBdr>
        <w:keepNext/>
      </w:pPr>
      <w:r>
        <w:rPr>
          <w:b/>
          <w:color w:val="1F3864"/>
          <w:sz w:val="22"/>
        </w:rPr>
        <w:t>CARGOS DE INTERÉS</w:t>
      </w:r>
    </w:p>
    <w:p>
      <w:pPr>
        <w:spacing w:after="60" w:before="0"/>
      </w:pPr>
      <w:r>
        <w:rPr>
          <w:b w:val="0"/>
          <w:i w:val="0"/>
          <w:sz w:val="21"/>
        </w:rPr>
        <w:t>Desarrollador Backend .NET (Backend Developer), Desarrollador Full Stack (Full Stack Developer), Ingeniero de Software (Software Engineer), Analista de Desarrollo, Coordinador de T.I.</w:t>
      </w:r>
    </w:p>
    <w:p>
      <w:pPr>
        <w:spacing w:after="60" w:before="0"/>
      </w:pPr>
      <w:r>
        <w:rPr>
          <w:b w:val="0"/>
          <w:i w:val="0"/>
          <w:sz w:val="21"/>
        </w:rPr>
        <w:t>Referencias laborales y perfil DISC disponibles a solicitud.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3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